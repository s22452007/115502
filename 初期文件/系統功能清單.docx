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D3765" w14:textId="515B27EB" w:rsidR="00E8080B" w:rsidRDefault="004E13AA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系統</w:t>
      </w:r>
      <w:r w:rsidR="00481CD1">
        <w:rPr>
          <w:rFonts w:ascii="微軟正黑體" w:eastAsia="微軟正黑體" w:hAnsi="微軟正黑體"/>
          <w:lang w:eastAsia="zh-TW"/>
        </w:rPr>
        <w:t>功能</w:t>
      </w:r>
    </w:p>
    <w:p w14:paraId="5E82E0D3" w14:textId="77777777" w:rsidR="00E8080B" w:rsidRDefault="00481CD1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 xml:space="preserve">A. </w:t>
      </w:r>
      <w:r>
        <w:rPr>
          <w:rFonts w:ascii="微軟正黑體" w:eastAsia="微軟正黑體" w:hAnsi="微軟正黑體"/>
          <w:lang w:eastAsia="zh-TW"/>
        </w:rPr>
        <w:t>會員與新手流程</w:t>
      </w:r>
    </w:p>
    <w:p w14:paraId="5DF7F544" w14:textId="2A5D5FCF" w:rsidR="00E8080B" w:rsidRDefault="00481CD1">
      <w:pPr>
        <w:pStyle w:val="a0"/>
      </w:pPr>
      <w:r>
        <w:rPr>
          <w:b/>
        </w:rPr>
        <w:t>註冊／登入：</w:t>
      </w:r>
      <w:r>
        <w:t xml:space="preserve">Email/Password </w:t>
      </w:r>
      <w:r>
        <w:t>登入，支援第三方登入（</w:t>
      </w:r>
      <w:r>
        <w:t>Google</w:t>
      </w:r>
      <w:r>
        <w:t>／</w:t>
      </w:r>
      <w:r>
        <w:t>Apple</w:t>
      </w:r>
      <w:r>
        <w:t>）</w:t>
      </w:r>
    </w:p>
    <w:p w14:paraId="5B315F44" w14:textId="6AE9C6CE" w:rsidR="004E13AA" w:rsidRDefault="004E13AA" w:rsidP="004E13AA">
      <w:pPr>
        <w:pStyle w:val="a0"/>
        <w:numPr>
          <w:ilvl w:val="0"/>
          <w:numId w:val="0"/>
        </w:numPr>
        <w:ind w:left="360"/>
      </w:pPr>
      <w:r w:rsidRPr="004E13AA">
        <w:drawing>
          <wp:inline distT="0" distB="0" distL="0" distR="0" wp14:anchorId="257CB477" wp14:editId="32F729BC">
            <wp:extent cx="1082040" cy="2241898"/>
            <wp:effectExtent l="0" t="0" r="3810" b="6350"/>
            <wp:docPr id="7" name="圖片 7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, 螢幕擷取畫面, 字型, 數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8116" cy="225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10CA" w14:textId="737D1762" w:rsidR="00E8080B" w:rsidRDefault="00481CD1">
      <w:pPr>
        <w:pStyle w:val="a0"/>
      </w:pPr>
      <w:r>
        <w:rPr>
          <w:b/>
        </w:rPr>
        <w:t>新手引導：</w:t>
      </w:r>
      <w:r>
        <w:t>介紹「</w:t>
      </w:r>
      <w:r>
        <w:t>Snap to learn</w:t>
      </w:r>
      <w:r>
        <w:t>」概念與操作方式</w:t>
      </w:r>
    </w:p>
    <w:p w14:paraId="20F711B3" w14:textId="1FD9F7D3" w:rsidR="004E13AA" w:rsidRDefault="001E67AE" w:rsidP="004E13AA">
      <w:pPr>
        <w:pStyle w:val="a0"/>
        <w:numPr>
          <w:ilvl w:val="0"/>
          <w:numId w:val="0"/>
        </w:numPr>
        <w:ind w:left="360" w:hanging="360"/>
      </w:pPr>
      <w:r w:rsidRPr="001E67AE">
        <w:drawing>
          <wp:inline distT="0" distB="0" distL="0" distR="0" wp14:anchorId="08051E84" wp14:editId="514314A3">
            <wp:extent cx="1008240" cy="2118360"/>
            <wp:effectExtent l="0" t="0" r="1905" b="0"/>
            <wp:docPr id="9" name="圖片 9" descr="一張含有 文字, 食物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 descr="一張含有 文字, 食物, 螢幕擷取畫面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205" cy="21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DC1F" w14:textId="16B57B30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程度分級／快速測驗：</w:t>
      </w:r>
      <w:r>
        <w:rPr>
          <w:lang w:eastAsia="zh-TW"/>
        </w:rPr>
        <w:t>選擇等級或進行</w:t>
      </w:r>
      <w:r>
        <w:rPr>
          <w:lang w:eastAsia="zh-TW"/>
        </w:rPr>
        <w:t xml:space="preserve"> 1</w:t>
      </w:r>
      <w:r>
        <w:rPr>
          <w:lang w:eastAsia="zh-TW"/>
        </w:rPr>
        <w:t>～</w:t>
      </w:r>
      <w:r>
        <w:rPr>
          <w:lang w:eastAsia="zh-TW"/>
        </w:rPr>
        <w:t xml:space="preserve">5 </w:t>
      </w:r>
      <w:r>
        <w:rPr>
          <w:lang w:eastAsia="zh-TW"/>
        </w:rPr>
        <w:t>題快速測驗，產出分數與能力雷達</w:t>
      </w:r>
    </w:p>
    <w:p w14:paraId="4B439304" w14:textId="2EBDB7FF" w:rsidR="002F2B7A" w:rsidRDefault="002F2B7A" w:rsidP="002F2B7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2F2B7A">
        <w:rPr>
          <w:lang w:eastAsia="zh-TW"/>
        </w:rPr>
        <w:drawing>
          <wp:inline distT="0" distB="0" distL="0" distR="0" wp14:anchorId="3F488841" wp14:editId="6FECEB9F">
            <wp:extent cx="3963511" cy="2849880"/>
            <wp:effectExtent l="0" t="0" r="0" b="7620"/>
            <wp:docPr id="10" name="圖片 10" descr="一張含有 文字, 螢幕擷取畫面, 人的臉孔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, 螢幕擷取畫面, 人的臉孔, 人員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8145" cy="286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305B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lastRenderedPageBreak/>
        <w:t xml:space="preserve">B. </w:t>
      </w:r>
      <w:r>
        <w:rPr>
          <w:rFonts w:ascii="微軟正黑體" w:eastAsia="微軟正黑體" w:hAnsi="微軟正黑體"/>
        </w:rPr>
        <w:t>首頁與任務</w:t>
      </w:r>
    </w:p>
    <w:p w14:paraId="07F27801" w14:textId="4074677E" w:rsidR="002F2B7A" w:rsidRDefault="00481CD1" w:rsidP="002F2B7A">
      <w:pPr>
        <w:pStyle w:val="a0"/>
        <w:rPr>
          <w:lang w:eastAsia="zh-TW"/>
        </w:rPr>
      </w:pPr>
      <w:r>
        <w:rPr>
          <w:b/>
          <w:lang w:eastAsia="zh-TW"/>
        </w:rPr>
        <w:t>今</w:t>
      </w:r>
      <w:r>
        <w:rPr>
          <w:b/>
          <w:lang w:eastAsia="zh-TW"/>
        </w:rPr>
        <w:t>日任務：</w:t>
      </w:r>
      <w:r>
        <w:rPr>
          <w:lang w:eastAsia="zh-TW"/>
        </w:rPr>
        <w:t>顯</w:t>
      </w:r>
      <w:r>
        <w:rPr>
          <w:lang w:eastAsia="zh-TW"/>
        </w:rPr>
        <w:t>示今日要完成的場景數量與進度</w:t>
      </w:r>
    </w:p>
    <w:p w14:paraId="28A052D3" w14:textId="218DF18E" w:rsidR="002F2B7A" w:rsidRDefault="00481CD1" w:rsidP="002F2B7A">
      <w:pPr>
        <w:pStyle w:val="a0"/>
        <w:rPr>
          <w:rFonts w:hint="eastAsia"/>
          <w:lang w:eastAsia="zh-TW"/>
        </w:rPr>
      </w:pPr>
      <w:r>
        <w:rPr>
          <w:b/>
          <w:lang w:eastAsia="zh-TW"/>
        </w:rPr>
        <w:t>每日推薦：</w:t>
      </w:r>
      <w:r>
        <w:rPr>
          <w:lang w:eastAsia="zh-TW"/>
        </w:rPr>
        <w:t>推薦可拍攝的學習場景，降低不知道要拍什麼的門檻</w:t>
      </w:r>
    </w:p>
    <w:p w14:paraId="0DDDD05B" w14:textId="77E2931F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好友活動：</w:t>
      </w:r>
      <w:r>
        <w:rPr>
          <w:lang w:eastAsia="zh-TW"/>
        </w:rPr>
        <w:t>顯示好友獲得徽章或完成任務的動態</w:t>
      </w:r>
    </w:p>
    <w:p w14:paraId="4A3311EF" w14:textId="5B868A81" w:rsidR="002F2B7A" w:rsidRDefault="002F2B7A" w:rsidP="002F2B7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2F2B7A">
        <w:rPr>
          <w:lang w:eastAsia="zh-TW"/>
        </w:rPr>
        <w:drawing>
          <wp:inline distT="0" distB="0" distL="0" distR="0" wp14:anchorId="537C617C" wp14:editId="26007F63">
            <wp:extent cx="1236992" cy="2453640"/>
            <wp:effectExtent l="0" t="0" r="1270" b="3810"/>
            <wp:docPr id="12" name="圖片 12" descr="一張含有 文字, 螢幕擷取畫面, 軟體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文字, 螢幕擷取畫面, 軟體, 數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9900" cy="245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ECE8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C. </w:t>
      </w:r>
      <w:r>
        <w:rPr>
          <w:rFonts w:ascii="微軟正黑體" w:eastAsia="微軟正黑體" w:hAnsi="微軟正黑體"/>
        </w:rPr>
        <w:t>拍照學習（核心）</w:t>
      </w:r>
    </w:p>
    <w:p w14:paraId="33233C73" w14:textId="598C2695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相機拍攝／對準引導：</w:t>
      </w:r>
      <w:r>
        <w:rPr>
          <w:lang w:eastAsia="zh-TW"/>
        </w:rPr>
        <w:t>提供拍照提示與「</w:t>
      </w:r>
      <w:r>
        <w:rPr>
          <w:lang w:eastAsia="zh-TW"/>
        </w:rPr>
        <w:t>Align with scene</w:t>
      </w:r>
      <w:r>
        <w:rPr>
          <w:lang w:eastAsia="zh-TW"/>
        </w:rPr>
        <w:t>」對準框，提升辨識成功率</w:t>
      </w:r>
    </w:p>
    <w:p w14:paraId="70B103AF" w14:textId="0EEC00EE" w:rsidR="00020D85" w:rsidRDefault="00020D85" w:rsidP="00020D85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020D85">
        <w:rPr>
          <w:lang w:eastAsia="zh-TW"/>
        </w:rPr>
        <w:drawing>
          <wp:inline distT="0" distB="0" distL="0" distR="0" wp14:anchorId="0EEC6608" wp14:editId="3CB5A304">
            <wp:extent cx="2590800" cy="2445716"/>
            <wp:effectExtent l="0" t="0" r="0" b="0"/>
            <wp:docPr id="14" name="圖片 14" descr="一張含有 文字, 螢幕擷取畫面, 菜餚, 速食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, 螢幕擷取畫面, 菜餚, 速食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449" cy="24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DC25" w14:textId="38941FCF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 xml:space="preserve">AI </w:t>
      </w:r>
      <w:r>
        <w:rPr>
          <w:b/>
          <w:lang w:eastAsia="zh-TW"/>
        </w:rPr>
        <w:t>解析物件／場景：</w:t>
      </w:r>
      <w:r>
        <w:rPr>
          <w:lang w:eastAsia="zh-TW"/>
        </w:rPr>
        <w:t>拍照後顯示分析狀態，完成後產出學習內容</w:t>
      </w:r>
    </w:p>
    <w:p w14:paraId="45289F06" w14:textId="4F138C20" w:rsidR="002F2B7A" w:rsidRDefault="002F2B7A" w:rsidP="002F2B7A">
      <w:pPr>
        <w:pStyle w:val="a0"/>
        <w:numPr>
          <w:ilvl w:val="0"/>
          <w:numId w:val="0"/>
        </w:numPr>
        <w:ind w:left="360" w:hanging="360"/>
      </w:pPr>
      <w:r w:rsidRPr="002F2B7A">
        <w:drawing>
          <wp:inline distT="0" distB="0" distL="0" distR="0" wp14:anchorId="3BF376C0" wp14:editId="73263512">
            <wp:extent cx="967601" cy="2011680"/>
            <wp:effectExtent l="0" t="0" r="4445" b="7620"/>
            <wp:docPr id="13" name="圖片 13" descr="一張含有 文字, 螢幕擷取畫面, 標誌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, 螢幕擷取畫面, 標誌, 字型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8333" cy="203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6583" w14:textId="5FE019AD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lastRenderedPageBreak/>
        <w:t>學習卡（單字＋解釋）：</w:t>
      </w:r>
      <w:r>
        <w:rPr>
          <w:lang w:eastAsia="zh-TW"/>
        </w:rPr>
        <w:t>顯示單字、讀音、解釋與補充說明，可完成</w:t>
      </w:r>
      <w:r>
        <w:rPr>
          <w:lang w:eastAsia="zh-TW"/>
        </w:rPr>
        <w:t>/</w:t>
      </w:r>
      <w:r>
        <w:rPr>
          <w:lang w:eastAsia="zh-TW"/>
        </w:rPr>
        <w:t>加入收藏</w:t>
      </w:r>
    </w:p>
    <w:p w14:paraId="3345DA1D" w14:textId="58D4BBEE" w:rsidR="00A442E2" w:rsidRDefault="00A442E2" w:rsidP="00A442E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A442E2">
        <w:rPr>
          <w:lang w:eastAsia="zh-TW"/>
        </w:rPr>
        <w:drawing>
          <wp:inline distT="0" distB="0" distL="0" distR="0" wp14:anchorId="743A6DE7" wp14:editId="2B45450C">
            <wp:extent cx="2941916" cy="1897380"/>
            <wp:effectExtent l="0" t="0" r="0" b="7620"/>
            <wp:docPr id="15" name="圖片 15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文字, 螢幕擷取畫面, 軟體, 多媒體軟體 的圖片&#10;&#10;自動產生的描述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8284" cy="190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25EA" w14:textId="1B76999B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D. </w:t>
      </w:r>
      <w:r>
        <w:rPr>
          <w:rFonts w:ascii="微軟正黑體" w:eastAsia="微軟正黑體" w:hAnsi="微軟正黑體"/>
        </w:rPr>
        <w:t>情境角色扮演</w:t>
      </w:r>
    </w:p>
    <w:p w14:paraId="140634E3" w14:textId="6AE7E780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情</w:t>
      </w:r>
      <w:r>
        <w:rPr>
          <w:b/>
          <w:lang w:eastAsia="zh-TW"/>
        </w:rPr>
        <w:t>境卡啟動：</w:t>
      </w:r>
      <w:r>
        <w:rPr>
          <w:lang w:eastAsia="zh-TW"/>
        </w:rPr>
        <w:t>由場景自動生成可練習的句型</w:t>
      </w:r>
      <w:r>
        <w:rPr>
          <w:lang w:eastAsia="zh-TW"/>
        </w:rPr>
        <w:t>/</w:t>
      </w:r>
      <w:r>
        <w:rPr>
          <w:lang w:eastAsia="zh-TW"/>
        </w:rPr>
        <w:t>任務（例：餐廳結帳）</w:t>
      </w:r>
    </w:p>
    <w:p w14:paraId="5DA91594" w14:textId="02B26FC0" w:rsidR="00A442E2" w:rsidRDefault="00A442E2" w:rsidP="00A442E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A442E2">
        <w:rPr>
          <w:lang w:eastAsia="zh-TW"/>
        </w:rPr>
        <w:drawing>
          <wp:inline distT="0" distB="0" distL="0" distR="0" wp14:anchorId="1275D36C" wp14:editId="67B6667A">
            <wp:extent cx="1112520" cy="2364103"/>
            <wp:effectExtent l="0" t="0" r="0" b="0"/>
            <wp:docPr id="16" name="圖片 16" descr="一張含有 文字, 人的臉孔, 螢幕擷取畫面, 人員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, 人的臉孔, 螢幕擷取畫面, 人員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0924" cy="238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A8C1" w14:textId="3BF826D3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對話練習：</w:t>
      </w:r>
      <w:r>
        <w:rPr>
          <w:lang w:eastAsia="zh-TW"/>
        </w:rPr>
        <w:t>支援文字</w:t>
      </w:r>
      <w:r>
        <w:rPr>
          <w:lang w:eastAsia="zh-TW"/>
        </w:rPr>
        <w:t>/</w:t>
      </w:r>
      <w:r>
        <w:rPr>
          <w:lang w:eastAsia="zh-TW"/>
        </w:rPr>
        <w:t>語音輸入，</w:t>
      </w:r>
      <w:r>
        <w:rPr>
          <w:lang w:eastAsia="zh-TW"/>
        </w:rPr>
        <w:t xml:space="preserve">AI </w:t>
      </w:r>
      <w:r>
        <w:rPr>
          <w:lang w:eastAsia="zh-TW"/>
        </w:rPr>
        <w:t>依情境回覆互動</w:t>
      </w:r>
    </w:p>
    <w:p w14:paraId="39F62EAA" w14:textId="11D59970" w:rsidR="00A442E2" w:rsidRDefault="00A442E2" w:rsidP="00A442E2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A442E2">
        <w:rPr>
          <w:lang w:eastAsia="zh-TW"/>
        </w:rPr>
        <w:drawing>
          <wp:inline distT="0" distB="0" distL="0" distR="0" wp14:anchorId="4A6C0A32" wp14:editId="6AD6CFC9">
            <wp:extent cx="1158240" cy="2477348"/>
            <wp:effectExtent l="0" t="0" r="3810" b="0"/>
            <wp:docPr id="17" name="圖片 17" descr="一張含有 文字, 螢幕擷取畫面, 軟體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文字, 螢幕擷取畫面, 軟體, 作業系統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1693" cy="248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C81D" w14:textId="77777777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回饋與糾錯：</w:t>
      </w:r>
      <w:r>
        <w:rPr>
          <w:lang w:eastAsia="zh-TW"/>
        </w:rPr>
        <w:t>提供自然度分數、你說的</w:t>
      </w:r>
      <w:r>
        <w:rPr>
          <w:lang w:eastAsia="zh-TW"/>
        </w:rPr>
        <w:t xml:space="preserve"> vs AI </w:t>
      </w:r>
      <w:r>
        <w:rPr>
          <w:lang w:eastAsia="zh-TW"/>
        </w:rPr>
        <w:t>建議、可加入詞彙。（對應畫面：</w:t>
      </w:r>
      <w:r>
        <w:rPr>
          <w:lang w:eastAsia="zh-TW"/>
        </w:rPr>
        <w:t>2-2-5</w:t>
      </w:r>
      <w:r>
        <w:rPr>
          <w:lang w:eastAsia="zh-TW"/>
        </w:rPr>
        <w:t>）</w:t>
      </w:r>
    </w:p>
    <w:p w14:paraId="516421FB" w14:textId="18280940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呼叫家教（付費）：</w:t>
      </w:r>
      <w:r>
        <w:rPr>
          <w:lang w:eastAsia="zh-TW"/>
        </w:rPr>
        <w:t>在需要時可呼叫真人家教協助（以點數支付）。（對應畫面：</w:t>
      </w:r>
      <w:r>
        <w:rPr>
          <w:lang w:eastAsia="zh-TW"/>
        </w:rPr>
        <w:t>2-2-5</w:t>
      </w:r>
      <w:r>
        <w:rPr>
          <w:lang w:eastAsia="zh-TW"/>
        </w:rPr>
        <w:t>）</w:t>
      </w:r>
    </w:p>
    <w:p w14:paraId="4884A8F3" w14:textId="6FBAC8F7" w:rsidR="00A442E2" w:rsidRDefault="00A442E2" w:rsidP="00A442E2">
      <w:pPr>
        <w:pStyle w:val="a0"/>
      </w:pPr>
      <w:r>
        <w:rPr>
          <w:b/>
          <w:lang w:eastAsia="zh-TW"/>
        </w:rPr>
        <w:t>語法小教室：</w:t>
      </w:r>
      <w:r>
        <w:rPr>
          <w:lang w:eastAsia="zh-TW"/>
        </w:rPr>
        <w:t>解釋禮貌用語、語境差異與關鍵單字，提升文化理解。</w:t>
      </w:r>
      <w:r>
        <w:t>（對應畫面：2-2-5-2）</w:t>
      </w:r>
    </w:p>
    <w:p w14:paraId="6BBCAAE2" w14:textId="5F471CCD" w:rsidR="00A442E2" w:rsidRDefault="00A442E2" w:rsidP="00A442E2">
      <w:pPr>
        <w:pStyle w:val="a0"/>
        <w:numPr>
          <w:ilvl w:val="0"/>
          <w:numId w:val="0"/>
        </w:numPr>
        <w:ind w:left="360" w:hanging="360"/>
      </w:pPr>
      <w:r w:rsidRPr="00A442E2">
        <w:lastRenderedPageBreak/>
        <w:drawing>
          <wp:inline distT="0" distB="0" distL="0" distR="0" wp14:anchorId="4628D3AB" wp14:editId="24F48952">
            <wp:extent cx="2887159" cy="2491740"/>
            <wp:effectExtent l="0" t="0" r="8890" b="3810"/>
            <wp:docPr id="19" name="圖片 19" descr="一張含有 文字, 螢幕擷取畫面, 字型, 名片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 descr="一張含有 文字, 螢幕擷取畫面, 字型, 名片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0238" cy="25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9412" w14:textId="77777777" w:rsidR="00A442E2" w:rsidRDefault="00A442E2" w:rsidP="00A442E2">
      <w:pPr>
        <w:pStyle w:val="a0"/>
        <w:numPr>
          <w:ilvl w:val="0"/>
          <w:numId w:val="0"/>
        </w:numPr>
        <w:ind w:left="360"/>
        <w:rPr>
          <w:rFonts w:hint="eastAsia"/>
          <w:lang w:eastAsia="zh-TW"/>
        </w:rPr>
      </w:pPr>
    </w:p>
    <w:p w14:paraId="0978718E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>E.</w:t>
      </w:r>
      <w:r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/>
        </w:rPr>
        <w:t>手動搜尋與主題探索</w:t>
      </w:r>
    </w:p>
    <w:p w14:paraId="6CA9001E" w14:textId="1869B1A4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主題搜尋：</w:t>
      </w:r>
      <w:r>
        <w:rPr>
          <w:lang w:eastAsia="zh-TW"/>
        </w:rPr>
        <w:t>輸入主題關鍵字，或用快速分類選擇常見主題</w:t>
      </w:r>
    </w:p>
    <w:p w14:paraId="0E6567B7" w14:textId="409BBB65" w:rsidR="00C83061" w:rsidRDefault="00C83061" w:rsidP="00C83061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C83061">
        <w:rPr>
          <w:lang w:eastAsia="zh-TW"/>
        </w:rPr>
        <w:drawing>
          <wp:inline distT="0" distB="0" distL="0" distR="0" wp14:anchorId="3170EF5A" wp14:editId="3F683B60">
            <wp:extent cx="1421020" cy="2735580"/>
            <wp:effectExtent l="0" t="0" r="8255" b="7620"/>
            <wp:docPr id="1" name="圖片 1" descr="一張含有 文字, 螢幕擷取畫面, 數字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, 數字, 字型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5973" cy="274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D907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F. </w:t>
      </w:r>
      <w:r>
        <w:rPr>
          <w:rFonts w:ascii="微軟正黑體" w:eastAsia="微軟正黑體" w:hAnsi="微軟正黑體"/>
        </w:rPr>
        <w:t>社群與團隊學習</w:t>
      </w:r>
    </w:p>
    <w:p w14:paraId="0B5DAE6C" w14:textId="4648D5B3" w:rsidR="00E8080B" w:rsidRDefault="00481CD1">
      <w:pPr>
        <w:pStyle w:val="a0"/>
      </w:pPr>
      <w:r>
        <w:rPr>
          <w:b/>
          <w:lang w:eastAsia="zh-TW"/>
        </w:rPr>
        <w:t>排</w:t>
      </w:r>
      <w:r>
        <w:rPr>
          <w:b/>
          <w:lang w:eastAsia="zh-TW"/>
        </w:rPr>
        <w:t>行榜：</w:t>
      </w:r>
      <w:r>
        <w:rPr>
          <w:lang w:eastAsia="zh-TW"/>
        </w:rPr>
        <w:t>以</w:t>
      </w:r>
      <w:r>
        <w:rPr>
          <w:lang w:eastAsia="zh-TW"/>
        </w:rPr>
        <w:t xml:space="preserve"> points </w:t>
      </w:r>
      <w:r>
        <w:rPr>
          <w:lang w:eastAsia="zh-TW"/>
        </w:rPr>
        <w:t>顯示學習排名，可依區間切換</w:t>
      </w:r>
    </w:p>
    <w:p w14:paraId="733B07B8" w14:textId="7CAEECFB" w:rsidR="00C83061" w:rsidRDefault="00C83061" w:rsidP="00C83061">
      <w:pPr>
        <w:pStyle w:val="a0"/>
        <w:numPr>
          <w:ilvl w:val="0"/>
          <w:numId w:val="0"/>
        </w:numPr>
        <w:ind w:left="360" w:hanging="360"/>
      </w:pPr>
      <w:r w:rsidRPr="00C83061">
        <w:drawing>
          <wp:inline distT="0" distB="0" distL="0" distR="0" wp14:anchorId="5DC66260" wp14:editId="04C968D1">
            <wp:extent cx="2002990" cy="2171700"/>
            <wp:effectExtent l="0" t="0" r="0" b="0"/>
            <wp:docPr id="21" name="圖片 21" descr="一張含有 文字, 螢幕擷取畫面, 數字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, 螢幕擷取畫面, 數字, 軟體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6712" cy="218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26A6" w14:textId="10C822D0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lastRenderedPageBreak/>
        <w:t>Study group</w:t>
      </w:r>
      <w:r>
        <w:rPr>
          <w:b/>
          <w:lang w:eastAsia="zh-TW"/>
        </w:rPr>
        <w:t>／共同目標：</w:t>
      </w:r>
      <w:r>
        <w:rPr>
          <w:lang w:eastAsia="zh-TW"/>
        </w:rPr>
        <w:t>顯示組隊成員、共同目標進度與提醒隊友功能</w:t>
      </w:r>
    </w:p>
    <w:p w14:paraId="68EC5210" w14:textId="685E8D8A" w:rsidR="00C83061" w:rsidRDefault="00C83061" w:rsidP="00C83061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C83061">
        <w:rPr>
          <w:lang w:eastAsia="zh-TW"/>
        </w:rPr>
        <w:drawing>
          <wp:inline distT="0" distB="0" distL="0" distR="0" wp14:anchorId="0E68E431" wp14:editId="60D3A13A">
            <wp:extent cx="1151202" cy="2423160"/>
            <wp:effectExtent l="0" t="0" r="0" b="0"/>
            <wp:docPr id="22" name="圖片 22" descr="一張含有 文字, 螢幕擷取畫面, 字型, 設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, 螢幕擷取畫面, 字型, 設計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5261" cy="24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77BC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G. </w:t>
      </w:r>
      <w:r>
        <w:rPr>
          <w:rFonts w:ascii="微軟正黑體" w:eastAsia="微軟正黑體" w:hAnsi="微軟正黑體"/>
        </w:rPr>
        <w:t>問答與家教</w:t>
      </w:r>
    </w:p>
    <w:p w14:paraId="189A4170" w14:textId="194A79EE" w:rsidR="00E8080B" w:rsidRDefault="00481CD1">
      <w:pPr>
        <w:pStyle w:val="a0"/>
      </w:pPr>
      <w:r>
        <w:rPr>
          <w:b/>
        </w:rPr>
        <w:t>提問入口：</w:t>
      </w:r>
      <w:r>
        <w:t>Ask a Question</w:t>
      </w:r>
      <w:r>
        <w:t>（消耗</w:t>
      </w:r>
      <w:r>
        <w:t xml:space="preserve"> </w:t>
      </w:r>
      <w:r>
        <w:t>J-Points</w:t>
      </w:r>
      <w:r>
        <w:t>），含歷史提問與</w:t>
      </w:r>
      <w:r>
        <w:t xml:space="preserve"> FAQ</w:t>
      </w:r>
    </w:p>
    <w:p w14:paraId="70CD2CDE" w14:textId="59344DFD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提問表單：</w:t>
      </w:r>
      <w:r>
        <w:rPr>
          <w:lang w:eastAsia="zh-TW"/>
        </w:rPr>
        <w:t>可選擇照片場景並輸入問題後送出</w:t>
      </w:r>
    </w:p>
    <w:p w14:paraId="0A3F2FEC" w14:textId="7F10CB49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回答頁：</w:t>
      </w:r>
      <w:r>
        <w:rPr>
          <w:lang w:eastAsia="zh-TW"/>
        </w:rPr>
        <w:t>顯示家教</w:t>
      </w:r>
      <w:r>
        <w:rPr>
          <w:lang w:eastAsia="zh-TW"/>
        </w:rPr>
        <w:t>/</w:t>
      </w:r>
      <w:r>
        <w:rPr>
          <w:lang w:eastAsia="zh-TW"/>
        </w:rPr>
        <w:t>回答者資訊、文字解釋與語音播放</w:t>
      </w:r>
    </w:p>
    <w:p w14:paraId="4253B9EA" w14:textId="3791832F" w:rsidR="006A2C9A" w:rsidRDefault="006A2C9A" w:rsidP="006A2C9A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6A2C9A">
        <w:rPr>
          <w:lang w:eastAsia="zh-TW"/>
        </w:rPr>
        <w:drawing>
          <wp:inline distT="0" distB="0" distL="0" distR="0" wp14:anchorId="646281D5" wp14:editId="6CCEAEF3">
            <wp:extent cx="3870960" cy="2466442"/>
            <wp:effectExtent l="0" t="0" r="0" b="0"/>
            <wp:docPr id="26" name="圖片 26" descr="一張含有 文字, 螢幕擷取畫面, 軟體, 網頁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 descr="一張含有 文字, 螢幕擷取畫面, 軟體, 網頁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4508" cy="247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1A2C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H. </w:t>
      </w:r>
      <w:r>
        <w:rPr>
          <w:rFonts w:ascii="微軟正黑體" w:eastAsia="微軟正黑體" w:hAnsi="微軟正黑體"/>
        </w:rPr>
        <w:t>個人檔案與收藏</w:t>
      </w:r>
    </w:p>
    <w:p w14:paraId="5EDECE9E" w14:textId="13F12E9F" w:rsidR="00E8080B" w:rsidRDefault="00481CD1">
      <w:pPr>
        <w:pStyle w:val="a0"/>
      </w:pPr>
      <w:r>
        <w:rPr>
          <w:b/>
        </w:rPr>
        <w:t>能</w:t>
      </w:r>
      <w:r>
        <w:rPr>
          <w:b/>
        </w:rPr>
        <w:t>力雷達與等級：</w:t>
      </w:r>
      <w:r>
        <w:t>五向能力（</w:t>
      </w:r>
      <w:r>
        <w:t>Listening/Speaking/Reading/Writing/Culture</w:t>
      </w:r>
      <w:r>
        <w:t>）與等級進度</w:t>
      </w:r>
    </w:p>
    <w:p w14:paraId="24A96BED" w14:textId="4A7ABF31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成就徽章：</w:t>
      </w:r>
      <w:r>
        <w:rPr>
          <w:lang w:eastAsia="zh-TW"/>
        </w:rPr>
        <w:t>完成特定任務可獲得徽章（例：拉麵大師）</w:t>
      </w:r>
    </w:p>
    <w:p w14:paraId="129E257D" w14:textId="73E6FDA0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照片收藏夾：</w:t>
      </w:r>
      <w:r>
        <w:rPr>
          <w:lang w:eastAsia="zh-TW"/>
        </w:rPr>
        <w:t>以類別管理收藏照片</w:t>
      </w:r>
      <w:r>
        <w:rPr>
          <w:lang w:eastAsia="zh-TW"/>
        </w:rPr>
        <w:t>/</w:t>
      </w:r>
      <w:r>
        <w:rPr>
          <w:lang w:eastAsia="zh-TW"/>
        </w:rPr>
        <w:t>場景（街景、車站、拉麵店等）</w:t>
      </w:r>
    </w:p>
    <w:p w14:paraId="7F9CD11E" w14:textId="6E884FE6" w:rsidR="00C83061" w:rsidRDefault="00C83061" w:rsidP="00C83061">
      <w:pPr>
        <w:pStyle w:val="a0"/>
        <w:numPr>
          <w:ilvl w:val="0"/>
          <w:numId w:val="0"/>
        </w:numPr>
        <w:ind w:left="360" w:hanging="360"/>
        <w:rPr>
          <w:lang w:eastAsia="zh-TW"/>
        </w:rPr>
      </w:pPr>
      <w:r w:rsidRPr="00C83061">
        <w:rPr>
          <w:lang w:eastAsia="zh-TW"/>
        </w:rPr>
        <w:lastRenderedPageBreak/>
        <w:drawing>
          <wp:inline distT="0" distB="0" distL="0" distR="0" wp14:anchorId="7E6E2DE7" wp14:editId="19175BBE">
            <wp:extent cx="3779520" cy="2417984"/>
            <wp:effectExtent l="0" t="0" r="0" b="1905"/>
            <wp:docPr id="25" name="圖片 25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 descr="一張含有 文字, 螢幕擷取畫面, 軟體, 多媒體軟體 的圖片&#10;&#10;自動產生的描述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6116" cy="242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DD56" w14:textId="77777777" w:rsidR="00E8080B" w:rsidRDefault="00481CD1">
      <w:pPr>
        <w:pStyle w:val="21"/>
      </w:pPr>
      <w:r>
        <w:rPr>
          <w:rFonts w:ascii="微軟正黑體" w:eastAsia="微軟正黑體" w:hAnsi="微軟正黑體"/>
        </w:rPr>
        <w:t xml:space="preserve">I. </w:t>
      </w:r>
      <w:r>
        <w:rPr>
          <w:rFonts w:ascii="微軟正黑體" w:eastAsia="微軟正黑體" w:hAnsi="微軟正黑體"/>
        </w:rPr>
        <w:t>付費與點數</w:t>
      </w:r>
    </w:p>
    <w:p w14:paraId="1A081D89" w14:textId="4BA8BEC3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P</w:t>
      </w:r>
      <w:r>
        <w:rPr>
          <w:b/>
          <w:lang w:eastAsia="zh-TW"/>
        </w:rPr>
        <w:t xml:space="preserve">remium </w:t>
      </w:r>
      <w:r>
        <w:rPr>
          <w:b/>
          <w:lang w:eastAsia="zh-TW"/>
        </w:rPr>
        <w:t>方案：</w:t>
      </w:r>
      <w:r>
        <w:rPr>
          <w:lang w:eastAsia="zh-TW"/>
        </w:rPr>
        <w:t>免費</w:t>
      </w:r>
      <w:r>
        <w:rPr>
          <w:lang w:eastAsia="zh-TW"/>
        </w:rPr>
        <w:t>/</w:t>
      </w:r>
      <w:r>
        <w:rPr>
          <w:lang w:eastAsia="zh-TW"/>
        </w:rPr>
        <w:t>付費差異、訂閱（月</w:t>
      </w:r>
      <w:r>
        <w:rPr>
          <w:lang w:eastAsia="zh-TW"/>
        </w:rPr>
        <w:t>/</w:t>
      </w:r>
      <w:r>
        <w:rPr>
          <w:lang w:eastAsia="zh-TW"/>
        </w:rPr>
        <w:t>季</w:t>
      </w:r>
      <w:r>
        <w:rPr>
          <w:lang w:eastAsia="zh-TW"/>
        </w:rPr>
        <w:t>/</w:t>
      </w:r>
      <w:r>
        <w:rPr>
          <w:lang w:eastAsia="zh-TW"/>
        </w:rPr>
        <w:t>年）與試用入口</w:t>
      </w:r>
    </w:p>
    <w:p w14:paraId="23AB2ABD" w14:textId="60370BF0" w:rsidR="00C83061" w:rsidRDefault="00C83061" w:rsidP="00C83061">
      <w:pPr>
        <w:pStyle w:val="a0"/>
        <w:numPr>
          <w:ilvl w:val="0"/>
          <w:numId w:val="0"/>
        </w:numPr>
        <w:ind w:left="360" w:hanging="360"/>
      </w:pPr>
      <w:r w:rsidRPr="00C83061">
        <w:drawing>
          <wp:inline distT="0" distB="0" distL="0" distR="0" wp14:anchorId="3AD1CCE1" wp14:editId="7FA4C934">
            <wp:extent cx="1492797" cy="3192780"/>
            <wp:effectExtent l="0" t="0" r="0" b="7620"/>
            <wp:docPr id="23" name="圖片 23" descr="一張含有 文字, 螢幕擷取畫面, 字型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 descr="一張含有 文字, 螢幕擷取畫面, 字型, 軟體 的圖片&#10;&#10;自動產生的描述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7872" cy="32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DCD2" w14:textId="1F2D4F7E" w:rsidR="00E8080B" w:rsidRDefault="00481CD1">
      <w:pPr>
        <w:pStyle w:val="a0"/>
        <w:rPr>
          <w:lang w:eastAsia="zh-TW"/>
        </w:rPr>
      </w:pPr>
      <w:r>
        <w:rPr>
          <w:b/>
          <w:lang w:eastAsia="zh-TW"/>
        </w:rPr>
        <w:t>點數購買：</w:t>
      </w:r>
      <w:r>
        <w:rPr>
          <w:lang w:eastAsia="zh-TW"/>
        </w:rPr>
        <w:t>點數包選擇與付款方式（</w:t>
      </w:r>
      <w:r>
        <w:rPr>
          <w:lang w:eastAsia="zh-TW"/>
        </w:rPr>
        <w:t>Apple Pay/</w:t>
      </w:r>
      <w:r>
        <w:rPr>
          <w:lang w:eastAsia="zh-TW"/>
        </w:rPr>
        <w:t>信用卡等）</w:t>
      </w:r>
    </w:p>
    <w:p w14:paraId="66DC03A7" w14:textId="2C96E82C" w:rsidR="00E8080B" w:rsidRDefault="00C83061" w:rsidP="006A2C9A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  <w:r w:rsidRPr="00C83061">
        <w:rPr>
          <w:lang w:eastAsia="zh-TW"/>
        </w:rPr>
        <w:drawing>
          <wp:inline distT="0" distB="0" distL="0" distR="0" wp14:anchorId="154986D5" wp14:editId="63FE4481">
            <wp:extent cx="1203960" cy="2527889"/>
            <wp:effectExtent l="0" t="0" r="0" b="6350"/>
            <wp:docPr id="24" name="圖片 24" descr="一張含有 文字, 螢幕擷取畫面, 多媒體, 作業系統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 descr="一張含有 文字, 螢幕擷取畫面, 多媒體, 作業系統 的圖片&#10;&#10;自動產生的描述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0390" cy="254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80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1D3EE" w14:textId="77777777" w:rsidR="00481CD1" w:rsidRDefault="00481CD1" w:rsidP="00216D11">
      <w:pPr>
        <w:spacing w:after="0" w:line="240" w:lineRule="auto"/>
      </w:pPr>
      <w:r>
        <w:separator/>
      </w:r>
    </w:p>
  </w:endnote>
  <w:endnote w:type="continuationSeparator" w:id="0">
    <w:p w14:paraId="2CC4F33C" w14:textId="77777777" w:rsidR="00481CD1" w:rsidRDefault="00481CD1" w:rsidP="00216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1EE01" w14:textId="77777777" w:rsidR="00481CD1" w:rsidRDefault="00481CD1" w:rsidP="00216D11">
      <w:pPr>
        <w:spacing w:after="0" w:line="240" w:lineRule="auto"/>
      </w:pPr>
      <w:r>
        <w:separator/>
      </w:r>
    </w:p>
  </w:footnote>
  <w:footnote w:type="continuationSeparator" w:id="0">
    <w:p w14:paraId="13289ED5" w14:textId="77777777" w:rsidR="00481CD1" w:rsidRDefault="00481CD1" w:rsidP="00216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D85"/>
    <w:rsid w:val="00034616"/>
    <w:rsid w:val="0006063C"/>
    <w:rsid w:val="0015074B"/>
    <w:rsid w:val="001E67AE"/>
    <w:rsid w:val="00216D11"/>
    <w:rsid w:val="0029639D"/>
    <w:rsid w:val="002F2B7A"/>
    <w:rsid w:val="00326F90"/>
    <w:rsid w:val="00481CD1"/>
    <w:rsid w:val="004E13AA"/>
    <w:rsid w:val="006A2C9A"/>
    <w:rsid w:val="00A442E2"/>
    <w:rsid w:val="00AA1D8D"/>
    <w:rsid w:val="00B47730"/>
    <w:rsid w:val="00C83061"/>
    <w:rsid w:val="00CB0664"/>
    <w:rsid w:val="00E808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FEC616"/>
  <w14:defaultImageDpi w14:val="300"/>
  <w15:docId w15:val="{38E6EFEB-1512-4C62-8ED3-30EB67BD1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Large">
    <w:name w:val="TitleLarge"/>
    <w:basedOn w:val="a1"/>
    <w:rPr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2026-02-07T16:22:00Z</dcterms:created>
  <dcterms:modified xsi:type="dcterms:W3CDTF">2026-02-07T16:22:00Z</dcterms:modified>
  <cp:category/>
</cp:coreProperties>
</file>